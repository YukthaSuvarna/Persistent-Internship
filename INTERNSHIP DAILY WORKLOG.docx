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EEE3" w14:textId="77777777" w:rsidR="00391605" w:rsidRDefault="00000000">
      <w:pPr>
        <w:jc w:val="center"/>
      </w:pPr>
      <w:r>
        <w:rPr>
          <w:b/>
          <w:sz w:val="26"/>
        </w:rPr>
        <w:t>INTERNSHIP DAILY WORK LOG</w:t>
      </w:r>
    </w:p>
    <w:p w14:paraId="46B16437" w14:textId="77777777" w:rsidR="00391605" w:rsidRDefault="00391605"/>
    <w:p w14:paraId="1E5E5EC9" w14:textId="77777777" w:rsidR="00391605" w:rsidRDefault="00000000">
      <w:r>
        <w:rPr>
          <w:b/>
          <w:sz w:val="20"/>
        </w:rPr>
        <w:t>A) Student &amp; Internship Details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89"/>
        <w:gridCol w:w="2809"/>
        <w:gridCol w:w="1901"/>
        <w:gridCol w:w="4054"/>
      </w:tblGrid>
      <w:tr w:rsidR="00391605" w14:paraId="37344471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66FF77" w14:textId="77777777" w:rsidR="00391605" w:rsidRDefault="00000000">
            <w:r>
              <w:rPr>
                <w:sz w:val="17"/>
              </w:rPr>
              <w:t>Student Name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6345C7" w14:textId="2E71C824" w:rsidR="00391605" w:rsidRDefault="00B93991">
            <w:r>
              <w:t>YUKTHA SUVARNA</w:t>
            </w:r>
          </w:p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78E36C" w14:textId="77777777" w:rsidR="00391605" w:rsidRDefault="00000000">
            <w:r>
              <w:rPr>
                <w:sz w:val="17"/>
              </w:rPr>
              <w:t>Roll No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B97116" w14:textId="3E97F067" w:rsidR="00391605" w:rsidRDefault="00B93991">
            <w:r>
              <w:t>20221CBD0006</w:t>
            </w:r>
          </w:p>
        </w:tc>
      </w:tr>
      <w:tr w:rsidR="00391605" w14:paraId="4F775DE1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3268CF" w14:textId="77777777" w:rsidR="00391605" w:rsidRDefault="00000000">
            <w:r>
              <w:rPr>
                <w:sz w:val="17"/>
              </w:rPr>
              <w:t>Program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EBAB2A" w14:textId="3EBD4A60" w:rsidR="00391605" w:rsidRDefault="00B93991">
            <w:proofErr w:type="gramStart"/>
            <w:r>
              <w:t>B.TECH</w:t>
            </w:r>
            <w:proofErr w:type="gramEnd"/>
            <w:r>
              <w:t xml:space="preserve"> COMPUTER SCIENCE AND TECHNOLOGY</w:t>
            </w:r>
          </w:p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121557" w14:textId="77777777" w:rsidR="00391605" w:rsidRDefault="00000000">
            <w:r>
              <w:rPr>
                <w:sz w:val="17"/>
              </w:rPr>
              <w:t>Specialization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C99575" w14:textId="40CE7627" w:rsidR="00391605" w:rsidRDefault="00B93991">
            <w:r>
              <w:t>BIG DATA</w:t>
            </w:r>
          </w:p>
        </w:tc>
      </w:tr>
      <w:tr w:rsidR="00391605" w14:paraId="698A8040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59594E" w14:textId="77777777" w:rsidR="00391605" w:rsidRDefault="00000000">
            <w:r>
              <w:rPr>
                <w:sz w:val="17"/>
              </w:rPr>
              <w:t>Semester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C3D3A3" w14:textId="4B9786CA" w:rsidR="00391605" w:rsidRDefault="00B93991">
            <w:r>
              <w:t>8</w:t>
            </w:r>
          </w:p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9AE6F0" w14:textId="77777777" w:rsidR="00391605" w:rsidRDefault="00000000">
            <w:r>
              <w:rPr>
                <w:sz w:val="17"/>
              </w:rPr>
              <w:t>College/University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9A4D0A" w14:textId="77AE8DBF" w:rsidR="00391605" w:rsidRDefault="00B93991">
            <w:r>
              <w:t>PRESIDENCY UNIVERSITY</w:t>
            </w:r>
          </w:p>
        </w:tc>
      </w:tr>
      <w:tr w:rsidR="00391605" w14:paraId="494455CF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670EC4" w14:textId="77777777" w:rsidR="00391605" w:rsidRDefault="00000000">
            <w:r>
              <w:rPr>
                <w:sz w:val="17"/>
              </w:rPr>
              <w:t>Student Contact No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AE1DD0" w14:textId="4464E5A5" w:rsidR="00391605" w:rsidRDefault="00B93991">
            <w:r>
              <w:t>+919880978685</w:t>
            </w:r>
          </w:p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BA9FA3" w14:textId="77777777" w:rsidR="00391605" w:rsidRDefault="00000000">
            <w:r>
              <w:rPr>
                <w:sz w:val="17"/>
              </w:rPr>
              <w:t>Student Email ID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4E6AFA" w14:textId="3BFD8A9C" w:rsidR="00B93991" w:rsidRDefault="00B93991">
            <w:hyperlink r:id="rId6" w:history="1">
              <w:r w:rsidRPr="008B30E8">
                <w:rPr>
                  <w:rStyle w:val="Hyperlink"/>
                </w:rPr>
                <w:t>yukthasuvarna@gmail.com</w:t>
              </w:r>
            </w:hyperlink>
            <w:r>
              <w:br/>
            </w:r>
            <w:hyperlink r:id="rId7" w:history="1">
              <w:r w:rsidRPr="008B30E8">
                <w:rPr>
                  <w:rStyle w:val="Hyperlink"/>
                </w:rPr>
                <w:t>YUKTHA.20221CBD0006@PRESIDENCYUNIVERSITY.IN</w:t>
              </w:r>
            </w:hyperlink>
          </w:p>
          <w:p w14:paraId="2D8B04CF" w14:textId="5D7E1481" w:rsidR="00B93991" w:rsidRDefault="00B93991"/>
        </w:tc>
      </w:tr>
      <w:tr w:rsidR="00391605" w14:paraId="502BD8CD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9CD385" w14:textId="77777777" w:rsidR="00391605" w:rsidRDefault="00000000">
            <w:r>
              <w:rPr>
                <w:sz w:val="17"/>
              </w:rPr>
              <w:t>Internship/Project Title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6B6FAE" w14:textId="6D1934D4" w:rsidR="00391605" w:rsidRDefault="00B93991">
            <w:r>
              <w:t>Enterprise Data Intern</w:t>
            </w:r>
          </w:p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A8424D" w14:textId="77777777" w:rsidR="00391605" w:rsidRDefault="00000000">
            <w:r>
              <w:rPr>
                <w:sz w:val="17"/>
              </w:rPr>
              <w:t>Internship Type (Internship/Project/Both)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044084" w14:textId="30753965" w:rsidR="00391605" w:rsidRDefault="00B93991">
            <w:r>
              <w:t>Internship</w:t>
            </w:r>
          </w:p>
        </w:tc>
      </w:tr>
      <w:tr w:rsidR="00391605" w14:paraId="62D7B52A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2909F0" w14:textId="77777777" w:rsidR="00391605" w:rsidRDefault="00000000">
            <w:r>
              <w:rPr>
                <w:sz w:val="17"/>
              </w:rPr>
              <w:t>Organization Name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6F1161" w14:textId="3FE9C734" w:rsidR="00391605" w:rsidRDefault="00B93991">
            <w:r>
              <w:t xml:space="preserve">Persistent Systems </w:t>
            </w:r>
          </w:p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FAA43C" w14:textId="77777777" w:rsidR="00391605" w:rsidRDefault="00000000">
            <w:r>
              <w:rPr>
                <w:sz w:val="17"/>
              </w:rPr>
              <w:t>Working Mode (Onsite/Remote/Hybrid)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7B5E26" w14:textId="78412FC4" w:rsidR="00391605" w:rsidRDefault="00B93991">
            <w:r>
              <w:t>Hybrid</w:t>
            </w:r>
          </w:p>
        </w:tc>
      </w:tr>
      <w:tr w:rsidR="00391605" w14:paraId="336CDF5D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4DF28A" w14:textId="77777777" w:rsidR="00391605" w:rsidRDefault="00000000">
            <w:r>
              <w:rPr>
                <w:sz w:val="17"/>
              </w:rPr>
              <w:t>Start Date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5E4949" w14:textId="75495C64" w:rsidR="00391605" w:rsidRDefault="00B93991">
            <w:r>
              <w:t>12</w:t>
            </w:r>
            <w:r w:rsidRPr="00B93991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2E555B" w14:textId="77777777" w:rsidR="00391605" w:rsidRDefault="00000000">
            <w:r>
              <w:rPr>
                <w:sz w:val="17"/>
              </w:rPr>
              <w:t>End Date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8D43BF" w14:textId="642E501A" w:rsidR="00391605" w:rsidRDefault="00B93991">
            <w:r>
              <w:t>10</w:t>
            </w:r>
            <w:r w:rsidRPr="00B93991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</w:tr>
      <w:tr w:rsidR="00391605" w14:paraId="326687B1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C1B89E" w14:textId="77777777" w:rsidR="00391605" w:rsidRDefault="00000000">
            <w:r>
              <w:rPr>
                <w:sz w:val="17"/>
              </w:rPr>
              <w:t>Industry Manager Name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D46A55" w14:textId="3C7FF7DF" w:rsidR="00391605" w:rsidRDefault="00391605"/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FFE5C4" w14:textId="77777777" w:rsidR="00391605" w:rsidRDefault="00000000">
            <w:r>
              <w:rPr>
                <w:sz w:val="17"/>
              </w:rPr>
              <w:t>Industry Manager Contact No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1E7475" w14:textId="27B90495" w:rsidR="00391605" w:rsidRDefault="00391605"/>
        </w:tc>
      </w:tr>
      <w:tr w:rsidR="00391605" w14:paraId="0FEFA8CB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706D51" w14:textId="77777777" w:rsidR="00391605" w:rsidRDefault="00000000">
            <w:r>
              <w:rPr>
                <w:sz w:val="17"/>
              </w:rPr>
              <w:t>Industry Manager Designation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1E7200" w14:textId="14550240" w:rsidR="00391605" w:rsidRDefault="00391605"/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083EF9" w14:textId="77777777" w:rsidR="00391605" w:rsidRDefault="00000000">
            <w:r>
              <w:rPr>
                <w:sz w:val="17"/>
              </w:rPr>
              <w:t>Industry Manager Email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64892F" w14:textId="7FF18425" w:rsidR="00391605" w:rsidRDefault="00391605"/>
        </w:tc>
      </w:tr>
      <w:tr w:rsidR="00391605" w14:paraId="78A68720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2B351E" w14:textId="77777777" w:rsidR="00391605" w:rsidRDefault="00000000">
            <w:r>
              <w:rPr>
                <w:sz w:val="17"/>
              </w:rPr>
              <w:t>Academic Guide Name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A1BF64" w14:textId="1C441BBB" w:rsidR="00391605" w:rsidRDefault="00391605"/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382862" w14:textId="77777777" w:rsidR="00391605" w:rsidRDefault="00000000">
            <w:r>
              <w:rPr>
                <w:sz w:val="17"/>
              </w:rPr>
              <w:t>Academic Guide Contact No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721544" w14:textId="6F676C3C" w:rsidR="00391605" w:rsidRDefault="00391605"/>
        </w:tc>
      </w:tr>
      <w:tr w:rsidR="00391605" w14:paraId="66FF93E6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9AC406" w14:textId="77777777" w:rsidR="00391605" w:rsidRDefault="00000000">
            <w:r>
              <w:rPr>
                <w:sz w:val="17"/>
              </w:rPr>
              <w:t>Academic Guide Department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5ED525" w14:textId="7BE89D89" w:rsidR="00391605" w:rsidRDefault="00391605"/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23EAC6" w14:textId="77777777" w:rsidR="00391605" w:rsidRDefault="00000000">
            <w:r>
              <w:rPr>
                <w:sz w:val="17"/>
              </w:rPr>
              <w:t>Academic Guide Email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F26AFF" w14:textId="6DB0301B" w:rsidR="00391605" w:rsidRDefault="00391605"/>
        </w:tc>
      </w:tr>
      <w:tr w:rsidR="00391605" w14:paraId="500B1F2C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D9C188" w14:textId="77777777" w:rsidR="00391605" w:rsidRDefault="00000000">
            <w:r>
              <w:rPr>
                <w:sz w:val="17"/>
              </w:rPr>
              <w:t>GitHub Profile Link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E27C96" w14:textId="25F09159" w:rsidR="00391605" w:rsidRDefault="00391605"/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D25BD6" w14:textId="77777777" w:rsidR="00391605" w:rsidRDefault="00000000">
            <w:r>
              <w:rPr>
                <w:sz w:val="17"/>
              </w:rPr>
              <w:t>Main Repository Link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19F650" w14:textId="1B3274D2" w:rsidR="00391605" w:rsidRDefault="00391605"/>
        </w:tc>
      </w:tr>
      <w:tr w:rsidR="00391605" w14:paraId="4ABFC7FE" w14:textId="77777777">
        <w:trPr>
          <w:jc w:val="center"/>
        </w:trPr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B7B918" w14:textId="77777777" w:rsidR="00391605" w:rsidRDefault="00000000">
            <w:r>
              <w:rPr>
                <w:sz w:val="17"/>
              </w:rPr>
              <w:t>Deployed Web App/Demo Link (if any)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44ACF5" w14:textId="1904D17C" w:rsidR="00391605" w:rsidRDefault="00391605"/>
        </w:tc>
        <w:tc>
          <w:tcPr>
            <w:tcW w:w="1800" w:type="dxa"/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ABE14F" w14:textId="77777777" w:rsidR="00391605" w:rsidRDefault="00000000">
            <w:r>
              <w:rPr>
                <w:sz w:val="17"/>
              </w:rPr>
              <w:t>Documentation Link (if any)</w:t>
            </w:r>
          </w:p>
        </w:tc>
        <w:tc>
          <w:tcPr>
            <w:tcW w:w="3384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EF7748" w14:textId="79B85D40" w:rsidR="00391605" w:rsidRDefault="00391605"/>
        </w:tc>
      </w:tr>
    </w:tbl>
    <w:p w14:paraId="3A683603" w14:textId="77777777" w:rsidR="00391605" w:rsidRDefault="00391605"/>
    <w:p w14:paraId="4AECE9A8" w14:textId="77777777" w:rsidR="00391605" w:rsidRDefault="00000000">
      <w:r>
        <w:rPr>
          <w:b/>
          <w:sz w:val="20"/>
        </w:rPr>
        <w:t>B) Daily Log</w:t>
      </w:r>
    </w:p>
    <w:p w14:paraId="7DCCA054" w14:textId="77777777" w:rsidR="00391605" w:rsidRDefault="00000000">
      <w:r>
        <w:rPr>
          <w:sz w:val="16"/>
        </w:rPr>
        <w:t>Tip: Use short bullets and paste links instead of long text.</w:t>
      </w:r>
    </w:p>
    <w:p w14:paraId="2E2FAF9A" w14:textId="77777777" w:rsidR="00391605" w:rsidRDefault="00391605"/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075"/>
        <w:gridCol w:w="746"/>
        <w:gridCol w:w="1926"/>
        <w:gridCol w:w="3206"/>
        <w:gridCol w:w="2361"/>
        <w:gridCol w:w="1139"/>
      </w:tblGrid>
      <w:tr w:rsidR="00391605" w14:paraId="63AD758A" w14:textId="77777777" w:rsidTr="00AD5AF9">
        <w:trPr>
          <w:jc w:val="center"/>
        </w:trPr>
        <w:tc>
          <w:tcPr>
            <w:tcW w:w="1080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706ECC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746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578FBB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Hrs</w:t>
            </w:r>
          </w:p>
        </w:tc>
        <w:tc>
          <w:tcPr>
            <w:tcW w:w="1944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431CA16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Work Received (Task)</w:t>
            </w:r>
          </w:p>
        </w:tc>
        <w:tc>
          <w:tcPr>
            <w:tcW w:w="3240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522569B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What I Did + How (steps)</w:t>
            </w:r>
          </w:p>
        </w:tc>
        <w:tc>
          <w:tcPr>
            <w:tcW w:w="2381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1613D05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Difficulty + Fix</w:t>
            </w:r>
          </w:p>
        </w:tc>
        <w:tc>
          <w:tcPr>
            <w:tcW w:w="1147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A6EB1F2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Links (GitHub + Refs)</w:t>
            </w:r>
          </w:p>
        </w:tc>
      </w:tr>
      <w:tr w:rsidR="00391605" w14:paraId="0D6CC32B" w14:textId="77777777" w:rsidTr="00AD5AF9">
        <w:trPr>
          <w:trHeight w:hRule="exact" w:val="1109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0832D2A" w14:textId="4488E692" w:rsidR="00391605" w:rsidRDefault="00B93991">
            <w:r>
              <w:t>16/02/26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3686BAB" w14:textId="2F98D8FF" w:rsidR="00391605" w:rsidRDefault="00B93991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7F73692" w14:textId="1F57B35B" w:rsidR="00391605" w:rsidRDefault="00B93991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1F54266" w14:textId="33AC25DD" w:rsidR="00391605" w:rsidRDefault="00B93991">
            <w:r>
              <w:t>Raised a ticket for Service Request to bypass security for HF.</w:t>
            </w:r>
            <w:r>
              <w:br/>
              <w:t>Worked on improving the frontend of the project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9012835" w14:textId="3366F95B" w:rsidR="00391605" w:rsidRDefault="00B93991">
            <w:r>
              <w:t xml:space="preserve">Getting 3 levels of Approvals for the bypass. </w:t>
            </w:r>
            <w:r>
              <w:br/>
              <w:t xml:space="preserve">Managed to get only one level of approval 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C705B56" w14:textId="77777777" w:rsidR="00391605" w:rsidRDefault="00391605"/>
        </w:tc>
      </w:tr>
      <w:tr w:rsidR="00B93991" w14:paraId="0A0E0448" w14:textId="77777777" w:rsidTr="00AD5AF9">
        <w:trPr>
          <w:trHeight w:hRule="exact" w:val="1253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08802B1" w14:textId="1DC099BC" w:rsidR="00B93991" w:rsidRDefault="00B93991" w:rsidP="00B93991">
            <w:r>
              <w:t>17/02/26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CDC1160" w14:textId="3AE29B9D" w:rsidR="00B93991" w:rsidRDefault="00B93991" w:rsidP="00B93991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19357E2" w14:textId="09D7E35F" w:rsidR="00B93991" w:rsidRDefault="00B93991" w:rsidP="00B93991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C9F41EE" w14:textId="7AF82C14" w:rsidR="00B93991" w:rsidRDefault="00B93991" w:rsidP="00B93991">
            <w:r>
              <w:t xml:space="preserve">Meetings with Manager, Internal teams and other interns regarding Approvals and Intern presentations respectively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4B13695" w14:textId="319F7119" w:rsidR="00B93991" w:rsidRDefault="00B93991" w:rsidP="00B93991">
            <w:r>
              <w:t>Setting up meetings with internal team for SR approval. Ticket got reverted back.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D87B3EA" w14:textId="77777777" w:rsidR="00B93991" w:rsidRDefault="00B93991" w:rsidP="00B93991"/>
        </w:tc>
      </w:tr>
      <w:tr w:rsidR="00B93991" w14:paraId="445BE672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6C703C3" w14:textId="1E3077B2" w:rsidR="00B93991" w:rsidRDefault="00B93991" w:rsidP="00B93991">
            <w:r>
              <w:t>18/02/26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BE8463A" w14:textId="6A228D01" w:rsidR="00B93991" w:rsidRDefault="00B93991" w:rsidP="00B93991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8DAF89D" w14:textId="4CC29596" w:rsidR="00B93991" w:rsidRDefault="00B93991" w:rsidP="00B93991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38054D5" w14:textId="3F83D098" w:rsidR="00B93991" w:rsidRDefault="00B93991" w:rsidP="00B93991">
            <w:r>
              <w:t xml:space="preserve">Re-raising the ticket for SR and working on AI Integration on a service level in the project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D435940" w14:textId="29609E51" w:rsidR="00B93991" w:rsidRDefault="00B93991" w:rsidP="00B93991">
            <w:r>
              <w:t>Getting approval for SR Re-request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BC3DF58" w14:textId="77777777" w:rsidR="00B93991" w:rsidRDefault="00B93991" w:rsidP="00B93991"/>
        </w:tc>
      </w:tr>
      <w:tr w:rsidR="00B93991" w14:paraId="4C9742C2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4A47517" w14:textId="724371F2" w:rsidR="00B93991" w:rsidRDefault="00B93991" w:rsidP="00B93991">
            <w:r>
              <w:t>19/02/26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42CA663" w14:textId="2077529E" w:rsidR="00B93991" w:rsidRDefault="00B93991" w:rsidP="00B93991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FF7CBD4" w14:textId="2F2122D9" w:rsidR="00B93991" w:rsidRDefault="00B93991" w:rsidP="00B93991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0534FC5" w14:textId="4A8E46F5" w:rsidR="00B93991" w:rsidRDefault="00B93991" w:rsidP="00B93991">
            <w:r>
              <w:t>Getting API key for AI integration along with the re-approvals for SR ticket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728048B" w14:textId="2DE0EF7E" w:rsidR="00B93991" w:rsidRDefault="00B93991" w:rsidP="00B93991">
            <w:r>
              <w:t xml:space="preserve">Getting the right payload for the AI API. </w:t>
            </w:r>
            <w:r>
              <w:br/>
              <w:t>Discussed with manager.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5432962" w14:textId="77777777" w:rsidR="00B93991" w:rsidRDefault="00B93991" w:rsidP="00B93991"/>
        </w:tc>
      </w:tr>
      <w:tr w:rsidR="00B93991" w14:paraId="3E3E4D82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1E8E21E" w14:textId="14524D72" w:rsidR="00B93991" w:rsidRDefault="00B93991" w:rsidP="00B93991">
            <w:r>
              <w:t>20/02/26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378A57" w14:textId="7865EBB0" w:rsidR="00B93991" w:rsidRDefault="00B93991" w:rsidP="00B93991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3C30597" w14:textId="1D9A40DA" w:rsidR="00B93991" w:rsidRDefault="00B93991" w:rsidP="00B93991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BBA77D4" w14:textId="2141DA69" w:rsidR="00B93991" w:rsidRDefault="00B93991" w:rsidP="00B93991">
            <w:r>
              <w:t>Post Approval bypass check and Interns Presentation meeting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B93D129" w14:textId="6D10E1F1" w:rsidR="00B93991" w:rsidRDefault="00BB7689" w:rsidP="00B93991">
            <w:r>
              <w:t xml:space="preserve">SOC team coordination. </w:t>
            </w:r>
            <w:r>
              <w:br/>
              <w:t>Got all required approvals.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0CC073B" w14:textId="77777777" w:rsidR="00B93991" w:rsidRDefault="00B93991" w:rsidP="00B93991"/>
        </w:tc>
      </w:tr>
      <w:tr w:rsidR="00AD5AF9" w14:paraId="795AECD4" w14:textId="77777777" w:rsidTr="00AD5AF9">
        <w:trPr>
          <w:trHeight w:hRule="exact" w:val="753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7303D5B" w14:textId="483BBD38" w:rsidR="00AD5AF9" w:rsidRDefault="00AD5AF9" w:rsidP="00AD5AF9">
            <w:r>
              <w:t>22/02/26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0AEB0B1" w14:textId="0EB298B6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8BD27AE" w14:textId="1C512934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BA80C96" w14:textId="1AE0449A" w:rsidR="00AD5AF9" w:rsidRDefault="00AD5AF9" w:rsidP="00AD5AF9">
            <w:r>
              <w:t xml:space="preserve">Installation of Hugging Face Model for STT and testing the model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8F7B02E" w14:textId="1FF36ED9" w:rsidR="00AD5AF9" w:rsidRDefault="00AD5AF9" w:rsidP="00AD5AF9">
            <w:r>
              <w:t>Ran into another Website block for XetHub, a part of HF (Try different model)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12EBED0" w14:textId="77777777" w:rsidR="00AD5AF9" w:rsidRDefault="00AD5AF9" w:rsidP="00AD5AF9"/>
        </w:tc>
      </w:tr>
      <w:tr w:rsidR="00AD5AF9" w14:paraId="05F58CD3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03C74DB" w14:textId="3DFC6F0D" w:rsidR="00AD5AF9" w:rsidRDefault="00AD5AF9" w:rsidP="00AD5AF9">
            <w:r>
              <w:t>23/02/26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A5BD3E5" w14:textId="7499272D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FDCC5F7" w14:textId="73178079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3A38366" w14:textId="2BF187D6" w:rsidR="00AD5AF9" w:rsidRDefault="00AD5AF9" w:rsidP="00AD5AF9">
            <w:r>
              <w:t xml:space="preserve">Exploring other STT models as HF is causing too many Firewall blocks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2F4C4C3" w14:textId="2D35915E" w:rsidR="00AD5AF9" w:rsidRDefault="00AD5AF9" w:rsidP="00AD5AF9">
            <w:r>
              <w:t>Most STT’s are GPU based which I have no access too, working on solution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32D251C" w14:textId="77777777" w:rsidR="00AD5AF9" w:rsidRDefault="00AD5AF9" w:rsidP="00AD5AF9"/>
        </w:tc>
      </w:tr>
      <w:tr w:rsidR="00AD5AF9" w14:paraId="765F32A0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828327A" w14:textId="5A03A3E6" w:rsidR="00AD5AF9" w:rsidRDefault="00AD5AF9" w:rsidP="00AD5AF9">
            <w:r>
              <w:t>24/02/26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9253228" w14:textId="3280D7DE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3021F72" w14:textId="2F591733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37D1615" w14:textId="6ED729A0" w:rsidR="00AD5AF9" w:rsidRDefault="00AD5AF9" w:rsidP="00AD5AF9">
            <w:r>
              <w:t xml:space="preserve">Evaluation of </w:t>
            </w:r>
            <w:proofErr w:type="spellStart"/>
            <w:r>
              <w:t>NeMo</w:t>
            </w:r>
            <w:proofErr w:type="spellEnd"/>
            <w:r>
              <w:t xml:space="preserve"> and Coqui STT, which might suit better for the project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0C4E9EA" w14:textId="1EC7D2A4" w:rsidR="00AD5AF9" w:rsidRDefault="00AD5AF9" w:rsidP="00AD5AF9">
            <w:proofErr w:type="spellStart"/>
            <w:r>
              <w:t>NeMo</w:t>
            </w:r>
            <w:proofErr w:type="spellEnd"/>
            <w:r>
              <w:t xml:space="preserve"> rejection due to CUDA requirements, more research on Coqui STT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D4E7804" w14:textId="77777777" w:rsidR="00AD5AF9" w:rsidRDefault="00AD5AF9" w:rsidP="00AD5AF9"/>
        </w:tc>
      </w:tr>
      <w:tr w:rsidR="00AD5AF9" w14:paraId="39232D8A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D262A06" w14:textId="7B02D6AB" w:rsidR="00AD5AF9" w:rsidRDefault="00AD5AF9" w:rsidP="00AD5AF9">
            <w:r>
              <w:lastRenderedPageBreak/>
              <w:t>25/02/26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C26F26E" w14:textId="13E6367E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D2F6662" w14:textId="19167562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E77CAB2" w14:textId="1CECF355" w:rsidR="00AD5AF9" w:rsidRDefault="00AD5AF9" w:rsidP="00AD5AF9">
            <w:r>
              <w:t>Request for Python 3.10 version as it is not pre authorized and is required for Coqui STT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4A7C356" w14:textId="7B6EEB22" w:rsidR="00AD5AF9" w:rsidRDefault="00AD5AF9" w:rsidP="00AD5AF9">
            <w:r>
              <w:t>Allotment of Ticket, was not resolved by EOD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2FDAEAE" w14:textId="77777777" w:rsidR="00AD5AF9" w:rsidRDefault="00AD5AF9" w:rsidP="00AD5AF9"/>
        </w:tc>
      </w:tr>
      <w:tr w:rsidR="00AD5AF9" w14:paraId="09B5A1B6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596E94B" w14:textId="508385F4" w:rsidR="00AD5AF9" w:rsidRDefault="00AD5AF9" w:rsidP="00AD5AF9">
            <w:r>
              <w:t>26/02/26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98093C6" w14:textId="01C54742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4B1EF3E" w14:textId="5FC56C12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933EEF9" w14:textId="687D47E6" w:rsidR="00AD5AF9" w:rsidRDefault="00AD5AF9" w:rsidP="00AD5AF9">
            <w:r>
              <w:t xml:space="preserve">Ticket allotment and download rights for Python Version with proper explanation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8638AF1" w14:textId="785DF1E3" w:rsidR="00AD5AF9" w:rsidRDefault="00AD5AF9" w:rsidP="00AD5AF9">
            <w:r>
              <w:t>No problems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DD61A24" w14:textId="77777777" w:rsidR="00AD5AF9" w:rsidRDefault="00AD5AF9" w:rsidP="00AD5AF9"/>
        </w:tc>
      </w:tr>
      <w:tr w:rsidR="00AD5AF9" w14:paraId="5B636A78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82813DD" w14:textId="39748681" w:rsidR="00AD5AF9" w:rsidRDefault="00AD5AF9" w:rsidP="00AD5AF9">
            <w:r>
              <w:t>0</w:t>
            </w:r>
            <w:r w:rsidR="00034FCF">
              <w:t>2</w:t>
            </w:r>
            <w:r>
              <w:t>/03/26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48ED767" w14:textId="31B8026B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6EA8D9F" w14:textId="4D9F376F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F47C257" w14:textId="356D9A0A" w:rsidR="00AD5AF9" w:rsidRDefault="00AD5AF9" w:rsidP="00AD5AF9">
            <w:r>
              <w:t xml:space="preserve">SICK LEAVE DUE TO VIRAL FEVER AND MIGRAINE ATTACKS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EF73236" w14:textId="005F4A5E" w:rsidR="00AD5AF9" w:rsidRDefault="00AD5AF9" w:rsidP="00AD5AF9">
            <w:pPr>
              <w:jc w:val="center"/>
            </w:pPr>
            <w:r>
              <w:t>-------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C4E1AB4" w14:textId="77777777" w:rsidR="00AD5AF9" w:rsidRDefault="00AD5AF9" w:rsidP="00AD5AF9"/>
        </w:tc>
      </w:tr>
      <w:tr w:rsidR="00AD5AF9" w14:paraId="03E34797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560C72E" w14:textId="5976BE4E" w:rsidR="00AD5AF9" w:rsidRDefault="00AD5AF9" w:rsidP="00AD5AF9">
            <w:r>
              <w:t>0</w:t>
            </w:r>
            <w:r w:rsidR="00034FCF">
              <w:t>3</w:t>
            </w:r>
            <w:r>
              <w:t>/03/26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CC5F7CB" w14:textId="0FC2AB5D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1BFF68C" w14:textId="4E995CA0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C621D7E" w14:textId="41245C71" w:rsidR="00AD5AF9" w:rsidRDefault="00AD5AF9" w:rsidP="00AD5AF9">
            <w:r>
              <w:t xml:space="preserve">SICK LEAVE DUE TO VIRAL FEVER AND MIGRAINE ATTACKS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B12534C" w14:textId="6FC9F279" w:rsidR="00AD5AF9" w:rsidRDefault="00AD5AF9" w:rsidP="00AD5AF9">
            <w:pPr>
              <w:jc w:val="center"/>
            </w:pPr>
            <w:r>
              <w:t>-------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912736F" w14:textId="77777777" w:rsidR="00AD5AF9" w:rsidRDefault="00AD5AF9" w:rsidP="00AD5AF9"/>
        </w:tc>
      </w:tr>
      <w:tr w:rsidR="00AD5AF9" w14:paraId="73F259C5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4B43F01" w14:textId="1FADD4E3" w:rsidR="00AD5AF9" w:rsidRDefault="00AD5AF9" w:rsidP="00AD5AF9">
            <w:r>
              <w:t>0</w:t>
            </w:r>
            <w:r w:rsidR="00034FCF">
              <w:t>4</w:t>
            </w:r>
            <w:r>
              <w:t>/03/26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1E202E5" w14:textId="3A34B633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695FCDD" w14:textId="0398CBB8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3124C87" w14:textId="66E515B8" w:rsidR="00AD5AF9" w:rsidRDefault="00AD5AF9" w:rsidP="00AD5AF9">
            <w:r>
              <w:t xml:space="preserve">SICK LEAVE DUE TO VIRAL FEVER AND MIGRAINE ATTACKS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00EB142" w14:textId="65DC2F5A" w:rsidR="00AD5AF9" w:rsidRDefault="00AD5AF9" w:rsidP="00AD5AF9">
            <w:pPr>
              <w:jc w:val="center"/>
            </w:pPr>
            <w:r>
              <w:t>-------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B2FF21" w14:textId="77777777" w:rsidR="00AD5AF9" w:rsidRDefault="00AD5AF9" w:rsidP="00AD5AF9"/>
        </w:tc>
      </w:tr>
      <w:tr w:rsidR="00AD5AF9" w14:paraId="58573FE0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1E5B98" w14:textId="4DE8007A" w:rsidR="00AD5AF9" w:rsidRDefault="00AD5AF9" w:rsidP="00AD5AF9">
            <w:r>
              <w:t>0</w:t>
            </w:r>
            <w:r w:rsidR="00034FCF">
              <w:t>5</w:t>
            </w:r>
            <w:r>
              <w:t>/03/26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DACACFD" w14:textId="133E8AD6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475266C" w14:textId="5C9CE2E4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D4FE623" w14:textId="4E17A266" w:rsidR="00AD5AF9" w:rsidRDefault="00034FCF" w:rsidP="00AD5AF9">
            <w:r>
              <w:t xml:space="preserve">Coqui STT installed and required tools like </w:t>
            </w:r>
            <w:proofErr w:type="spellStart"/>
            <w:r>
              <w:t>websocket</w:t>
            </w:r>
            <w:proofErr w:type="spellEnd"/>
            <w:r>
              <w:t xml:space="preserve"> also installed, checked for working conditions 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D3C8B94" w14:textId="3A084018" w:rsidR="00AD5AF9" w:rsidRDefault="00034FCF" w:rsidP="00AD5AF9">
            <w:proofErr w:type="spellStart"/>
            <w:r>
              <w:t>Websocket</w:t>
            </w:r>
            <w:proofErr w:type="spellEnd"/>
            <w:r>
              <w:t xml:space="preserve"> issues as Coqui expects Raw Audio files while the application is giving Wav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6C395D1" w14:textId="466EE464" w:rsidR="00AD5AF9" w:rsidRDefault="00AD5AF9" w:rsidP="00AD5AF9"/>
        </w:tc>
      </w:tr>
      <w:tr w:rsidR="00AD5AF9" w14:paraId="7BB93D17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F382462" w14:textId="09343DF2" w:rsidR="00AD5AF9" w:rsidRDefault="00AD5AF9" w:rsidP="00AD5AF9">
            <w:r>
              <w:t>0</w:t>
            </w:r>
            <w:r w:rsidR="00034FCF">
              <w:t>6</w:t>
            </w:r>
            <w:r>
              <w:t>/03/26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7D8BA96" w14:textId="6160F215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07AF76B" w14:textId="74386B69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8727F10" w14:textId="415A420E" w:rsidR="00AD5AF9" w:rsidRDefault="00034FCF" w:rsidP="00AD5AF9">
            <w:r>
              <w:t>Currently working on the logic to change raw files to wav files such that the integration of STT and VAD work</w:t>
            </w:r>
          </w:p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B8175AF" w14:textId="1975886F" w:rsidR="00AD5AF9" w:rsidRDefault="00034FCF" w:rsidP="00AD5AF9">
            <w:r>
              <w:t>Logic building, taking help from my manager and solving the issues</w:t>
            </w:r>
          </w:p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08C9192" w14:textId="77777777" w:rsidR="00AD5AF9" w:rsidRDefault="00AD5AF9" w:rsidP="00AD5AF9"/>
        </w:tc>
      </w:tr>
      <w:tr w:rsidR="00AD5AF9" w14:paraId="60759875" w14:textId="77777777" w:rsidTr="00AD5AF9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D23B1AE" w14:textId="11990B9A" w:rsidR="00AD5AF9" w:rsidRDefault="00AD5AF9" w:rsidP="00AD5AF9">
            <w:r>
              <w:t>0</w:t>
            </w:r>
            <w:r w:rsidR="00034FCF">
              <w:t>9</w:t>
            </w:r>
            <w:r>
              <w:t>/03/26</w:t>
            </w:r>
          </w:p>
        </w:tc>
        <w:tc>
          <w:tcPr>
            <w:tcW w:w="746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D642286" w14:textId="5F33EE43" w:rsidR="00AD5AF9" w:rsidRDefault="00AD5AF9" w:rsidP="00AD5AF9">
            <w:r>
              <w:t>8:00AM-5:00PM</w:t>
            </w:r>
          </w:p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8D3F00" w14:textId="4A584D85" w:rsidR="00AD5AF9" w:rsidRDefault="00AD5AF9" w:rsidP="00AD5AF9">
            <w:r>
              <w:t>Build the AI model replica of Interview Assist</w:t>
            </w:r>
          </w:p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6B6D86A" w14:textId="77777777" w:rsidR="00AD5AF9" w:rsidRDefault="00AD5AF9" w:rsidP="00AD5AF9"/>
        </w:tc>
        <w:tc>
          <w:tcPr>
            <w:tcW w:w="2381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F992642" w14:textId="77777777" w:rsidR="00AD5AF9" w:rsidRDefault="00AD5AF9" w:rsidP="00AD5AF9"/>
        </w:tc>
        <w:tc>
          <w:tcPr>
            <w:tcW w:w="1147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15DA451" w14:textId="77777777" w:rsidR="00AD5AF9" w:rsidRDefault="00AD5AF9" w:rsidP="00AD5AF9"/>
        </w:tc>
      </w:tr>
    </w:tbl>
    <w:p w14:paraId="1809734D" w14:textId="77777777" w:rsidR="00391605" w:rsidRDefault="00000000">
      <w:r>
        <w:br w:type="page"/>
      </w:r>
    </w:p>
    <w:p w14:paraId="3D98FC95" w14:textId="77777777" w:rsidR="00391605" w:rsidRDefault="00000000">
      <w:r>
        <w:rPr>
          <w:b/>
          <w:sz w:val="20"/>
        </w:rPr>
        <w:lastRenderedPageBreak/>
        <w:t>B) Daily Log (continued)</w:t>
      </w:r>
    </w:p>
    <w:p w14:paraId="311EAF08" w14:textId="77777777" w:rsidR="00391605" w:rsidRDefault="00391605"/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080"/>
        <w:gridCol w:w="648"/>
        <w:gridCol w:w="1944"/>
        <w:gridCol w:w="3240"/>
        <w:gridCol w:w="1944"/>
        <w:gridCol w:w="1584"/>
      </w:tblGrid>
      <w:tr w:rsidR="00391605" w14:paraId="3A844700" w14:textId="77777777">
        <w:trPr>
          <w:jc w:val="center"/>
        </w:trPr>
        <w:tc>
          <w:tcPr>
            <w:tcW w:w="1080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2D83A7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648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A20448E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Hrs</w:t>
            </w:r>
          </w:p>
        </w:tc>
        <w:tc>
          <w:tcPr>
            <w:tcW w:w="1944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F2DFD7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Work Received (Task)</w:t>
            </w:r>
          </w:p>
        </w:tc>
        <w:tc>
          <w:tcPr>
            <w:tcW w:w="3240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A8221C2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What I Did + How (steps)</w:t>
            </w:r>
          </w:p>
        </w:tc>
        <w:tc>
          <w:tcPr>
            <w:tcW w:w="1944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55E378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Difficulty + Fix</w:t>
            </w:r>
          </w:p>
        </w:tc>
        <w:tc>
          <w:tcPr>
            <w:tcW w:w="1584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04642F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Links (GitHub + Refs)</w:t>
            </w:r>
          </w:p>
        </w:tc>
      </w:tr>
      <w:tr w:rsidR="00391605" w14:paraId="097FC363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FA4A25D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9F5C20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4220E5E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98DF4FA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5FC09F0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116246A" w14:textId="77777777" w:rsidR="00391605" w:rsidRDefault="00391605"/>
        </w:tc>
      </w:tr>
      <w:tr w:rsidR="00391605" w14:paraId="469FE002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5776E62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1D248A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B3AA243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36FAB85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E13FC96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FCDD637" w14:textId="77777777" w:rsidR="00391605" w:rsidRDefault="00391605"/>
        </w:tc>
      </w:tr>
      <w:tr w:rsidR="00391605" w14:paraId="53CDDB14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E619972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14899C3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93F7E51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3DDD745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0986250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1004E70" w14:textId="77777777" w:rsidR="00391605" w:rsidRDefault="00391605"/>
        </w:tc>
      </w:tr>
      <w:tr w:rsidR="00391605" w14:paraId="62897CCB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B5A778B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8A8CAD6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E7A6E8C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9EFE5F9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35657B3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26F4A7D" w14:textId="77777777" w:rsidR="00391605" w:rsidRDefault="00391605"/>
        </w:tc>
      </w:tr>
      <w:tr w:rsidR="00391605" w14:paraId="6D8BB1F7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F855A5A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9E80A08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5D5BEDA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407AB41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541B255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46338EE" w14:textId="77777777" w:rsidR="00391605" w:rsidRDefault="00391605"/>
        </w:tc>
      </w:tr>
      <w:tr w:rsidR="00391605" w14:paraId="19B2A014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33730B7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754AA2F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6118E6A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A913AF9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0901A5C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34FDBDE" w14:textId="77777777" w:rsidR="00391605" w:rsidRDefault="00391605"/>
        </w:tc>
      </w:tr>
      <w:tr w:rsidR="00391605" w14:paraId="30EDB5D2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4B3E8BB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4F43EBD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917B101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CEE2CC2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837ED90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4A1740C" w14:textId="77777777" w:rsidR="00391605" w:rsidRDefault="00391605"/>
        </w:tc>
      </w:tr>
      <w:tr w:rsidR="00391605" w14:paraId="42AFC581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A64FB61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F0C73A7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BBDCF72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BCC12F7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F0083AB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1C80D38" w14:textId="77777777" w:rsidR="00391605" w:rsidRDefault="00391605"/>
        </w:tc>
      </w:tr>
      <w:tr w:rsidR="00391605" w14:paraId="69424447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C38CD7D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A301644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1D3113D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948FF2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071DC55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B1E6CD7" w14:textId="77777777" w:rsidR="00391605" w:rsidRDefault="00391605"/>
        </w:tc>
      </w:tr>
      <w:tr w:rsidR="00391605" w14:paraId="5A881D2D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E423F45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820DFD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E5F672C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D05C8A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1F01F1C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3E670F5" w14:textId="77777777" w:rsidR="00391605" w:rsidRDefault="00391605"/>
        </w:tc>
      </w:tr>
      <w:tr w:rsidR="00391605" w14:paraId="3441099E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2D42DB3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0EA0A84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DA21F4C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F97B366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9CA3596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D7673B1" w14:textId="77777777" w:rsidR="00391605" w:rsidRDefault="00391605"/>
        </w:tc>
      </w:tr>
      <w:tr w:rsidR="00391605" w14:paraId="0E3C5BA9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1AD4B4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65EE338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13FAF6A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33947B5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780A831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DC15DE8" w14:textId="77777777" w:rsidR="00391605" w:rsidRDefault="00391605"/>
        </w:tc>
      </w:tr>
      <w:tr w:rsidR="00391605" w14:paraId="52DBBA95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C9515B9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6F1DF1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7DC882F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261408C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7F63405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B3672B7" w14:textId="77777777" w:rsidR="00391605" w:rsidRDefault="00391605"/>
        </w:tc>
      </w:tr>
      <w:tr w:rsidR="00391605" w14:paraId="67C27C98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291D9BE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05B3247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5A4A8FC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8F38133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0B0371A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33EB56B" w14:textId="77777777" w:rsidR="00391605" w:rsidRDefault="00391605"/>
        </w:tc>
      </w:tr>
      <w:tr w:rsidR="00391605" w14:paraId="60762B79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B32D24C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7BA89D8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A471450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3E309AC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7F6BF56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0171465" w14:textId="77777777" w:rsidR="00391605" w:rsidRDefault="00391605"/>
        </w:tc>
      </w:tr>
      <w:tr w:rsidR="00391605" w14:paraId="6958A12B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06EB76C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27F6462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C3AB548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3494F0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E6A2233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8AEEA1F" w14:textId="77777777" w:rsidR="00391605" w:rsidRDefault="00391605"/>
        </w:tc>
      </w:tr>
      <w:tr w:rsidR="00391605" w14:paraId="7E5685A6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82BDCD8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5C4055E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C0E91C9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FB8D0E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E5F4566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7F648E0" w14:textId="77777777" w:rsidR="00391605" w:rsidRDefault="00391605"/>
        </w:tc>
      </w:tr>
      <w:tr w:rsidR="00391605" w14:paraId="0F4950C0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8522E0F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3BDDFEC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6443ED9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32BC3B5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0FFA50F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A6C1408" w14:textId="77777777" w:rsidR="00391605" w:rsidRDefault="00391605"/>
        </w:tc>
      </w:tr>
    </w:tbl>
    <w:p w14:paraId="0AAB8110" w14:textId="77777777" w:rsidR="00391605" w:rsidRDefault="00000000">
      <w:r>
        <w:br w:type="page"/>
      </w:r>
    </w:p>
    <w:p w14:paraId="7082F5D6" w14:textId="77777777" w:rsidR="00391605" w:rsidRDefault="00000000">
      <w:r>
        <w:rPr>
          <w:b/>
          <w:sz w:val="20"/>
        </w:rPr>
        <w:lastRenderedPageBreak/>
        <w:t>B) Daily Log (continued)</w:t>
      </w:r>
    </w:p>
    <w:p w14:paraId="6B1E0754" w14:textId="77777777" w:rsidR="00391605" w:rsidRDefault="00391605"/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080"/>
        <w:gridCol w:w="648"/>
        <w:gridCol w:w="1944"/>
        <w:gridCol w:w="3240"/>
        <w:gridCol w:w="1944"/>
        <w:gridCol w:w="1584"/>
      </w:tblGrid>
      <w:tr w:rsidR="00391605" w14:paraId="02C9D075" w14:textId="77777777">
        <w:trPr>
          <w:jc w:val="center"/>
        </w:trPr>
        <w:tc>
          <w:tcPr>
            <w:tcW w:w="1080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A0C13A1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648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C59F9E8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Hrs</w:t>
            </w:r>
          </w:p>
        </w:tc>
        <w:tc>
          <w:tcPr>
            <w:tcW w:w="1944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2D4FAD7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Work Received (Task)</w:t>
            </w:r>
          </w:p>
        </w:tc>
        <w:tc>
          <w:tcPr>
            <w:tcW w:w="3240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FA807D6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What I Did + How (steps)</w:t>
            </w:r>
          </w:p>
        </w:tc>
        <w:tc>
          <w:tcPr>
            <w:tcW w:w="1944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C416EA4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Difficulty + Fix</w:t>
            </w:r>
          </w:p>
        </w:tc>
        <w:tc>
          <w:tcPr>
            <w:tcW w:w="1584" w:type="dxa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53E5182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Links (GitHub + Refs)</w:t>
            </w:r>
          </w:p>
        </w:tc>
      </w:tr>
      <w:tr w:rsidR="00391605" w14:paraId="57872F30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34EBF05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F02E43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CFA8BDE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2D494B8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05A4536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21E17E4" w14:textId="77777777" w:rsidR="00391605" w:rsidRDefault="00391605"/>
        </w:tc>
      </w:tr>
      <w:tr w:rsidR="00391605" w14:paraId="2BB5D5D5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82A2877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45F60E2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A14771F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E2AC2DE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98299FD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25A4280" w14:textId="77777777" w:rsidR="00391605" w:rsidRDefault="00391605"/>
        </w:tc>
      </w:tr>
      <w:tr w:rsidR="00391605" w14:paraId="1158D297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9D92218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9FDEB22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D3226EE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80C5F6A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DB52F04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D96732" w14:textId="77777777" w:rsidR="00391605" w:rsidRDefault="00391605"/>
        </w:tc>
      </w:tr>
      <w:tr w:rsidR="00391605" w14:paraId="3EE86562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793B423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8726EE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915FCCB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B8FE644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A81958C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852E358" w14:textId="77777777" w:rsidR="00391605" w:rsidRDefault="00391605"/>
        </w:tc>
      </w:tr>
      <w:tr w:rsidR="00391605" w14:paraId="077D1CC6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4864634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E401E6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CDBCD81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767B782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0F7FAC6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45C6435" w14:textId="77777777" w:rsidR="00391605" w:rsidRDefault="00391605"/>
        </w:tc>
      </w:tr>
      <w:tr w:rsidR="00391605" w14:paraId="60E911A1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5C59166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767DC1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673E0C9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68344DA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4F54420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0434CE0" w14:textId="77777777" w:rsidR="00391605" w:rsidRDefault="00391605"/>
        </w:tc>
      </w:tr>
      <w:tr w:rsidR="00391605" w14:paraId="587422B0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85628D3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C69109A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AEB7A3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C7E44C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18E09A7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11547E5" w14:textId="77777777" w:rsidR="00391605" w:rsidRDefault="00391605"/>
        </w:tc>
      </w:tr>
      <w:tr w:rsidR="00391605" w14:paraId="55C48CC6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A639592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96E07DC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D306CA5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C4DB17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C1609F4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4888E37" w14:textId="77777777" w:rsidR="00391605" w:rsidRDefault="00391605"/>
        </w:tc>
      </w:tr>
      <w:tr w:rsidR="00391605" w14:paraId="51B55A8B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0597BFE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3F6A6FA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8708749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002B36B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2A9D6AD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89D9DA2" w14:textId="77777777" w:rsidR="00391605" w:rsidRDefault="00391605"/>
        </w:tc>
      </w:tr>
      <w:tr w:rsidR="00391605" w14:paraId="4E2B61F1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55F68BA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841866E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4CF0226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49263FD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F12C83D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E989225" w14:textId="77777777" w:rsidR="00391605" w:rsidRDefault="00391605"/>
        </w:tc>
      </w:tr>
      <w:tr w:rsidR="00391605" w14:paraId="2C92215F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15945D8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8D973DF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93EE3FE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CBD40AC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366BF35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7C21AFD" w14:textId="77777777" w:rsidR="00391605" w:rsidRDefault="00391605"/>
        </w:tc>
      </w:tr>
      <w:tr w:rsidR="00391605" w14:paraId="09CA42A6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D16FB98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BEFE5C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B311146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4707C06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52EAF7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A0CD813" w14:textId="77777777" w:rsidR="00391605" w:rsidRDefault="00391605"/>
        </w:tc>
      </w:tr>
      <w:tr w:rsidR="00391605" w14:paraId="603ECB76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F6B8371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A9E552D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73671FF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3EC00486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77A6E0E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EDD0612" w14:textId="77777777" w:rsidR="00391605" w:rsidRDefault="00391605"/>
        </w:tc>
      </w:tr>
      <w:tr w:rsidR="00391605" w14:paraId="2E152893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4104F6C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0C3CF1A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2ED15B9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6C674F05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24F5379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8422F16" w14:textId="77777777" w:rsidR="00391605" w:rsidRDefault="00391605"/>
        </w:tc>
      </w:tr>
      <w:tr w:rsidR="00391605" w14:paraId="156DFD91" w14:textId="77777777">
        <w:trPr>
          <w:trHeight w:hRule="exact" w:val="720"/>
          <w:jc w:val="center"/>
        </w:trPr>
        <w:tc>
          <w:tcPr>
            <w:tcW w:w="108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CC2511C" w14:textId="77777777" w:rsidR="00391605" w:rsidRDefault="00391605"/>
        </w:tc>
        <w:tc>
          <w:tcPr>
            <w:tcW w:w="648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45AEAAD7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8DCC3C2" w14:textId="77777777" w:rsidR="00391605" w:rsidRDefault="00391605"/>
        </w:tc>
        <w:tc>
          <w:tcPr>
            <w:tcW w:w="3240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284ED886" w14:textId="77777777" w:rsidR="00391605" w:rsidRDefault="00391605"/>
        </w:tc>
        <w:tc>
          <w:tcPr>
            <w:tcW w:w="194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3D5477F" w14:textId="77777777" w:rsidR="00391605" w:rsidRDefault="00391605"/>
        </w:tc>
        <w:tc>
          <w:tcPr>
            <w:tcW w:w="1584" w:type="dxa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824C387" w14:textId="77777777" w:rsidR="00391605" w:rsidRDefault="00391605"/>
        </w:tc>
      </w:tr>
    </w:tbl>
    <w:p w14:paraId="37A57041" w14:textId="77777777" w:rsidR="00391605" w:rsidRDefault="00391605"/>
    <w:p w14:paraId="60D03984" w14:textId="77777777" w:rsidR="00391605" w:rsidRDefault="00000000">
      <w:r>
        <w:rPr>
          <w:b/>
          <w:sz w:val="20"/>
        </w:rPr>
        <w:t>C) Signatures</w:t>
      </w:r>
    </w:p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44"/>
        <w:gridCol w:w="1743"/>
        <w:gridCol w:w="1740"/>
        <w:gridCol w:w="1743"/>
        <w:gridCol w:w="1743"/>
        <w:gridCol w:w="1740"/>
      </w:tblGrid>
      <w:tr w:rsidR="00391605" w14:paraId="55AF3239" w14:textId="77777777">
        <w:trPr>
          <w:jc w:val="center"/>
        </w:trPr>
        <w:tc>
          <w:tcPr>
            <w:tcW w:w="1745" w:type="dxa"/>
            <w:shd w:val="clear" w:color="auto" w:fill="D9D9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3B56DE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Student Name</w:t>
            </w:r>
          </w:p>
        </w:tc>
        <w:tc>
          <w:tcPr>
            <w:tcW w:w="1745" w:type="dxa"/>
            <w:shd w:val="clear" w:color="auto" w:fill="D9D9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805B4B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Signature</w:t>
            </w:r>
          </w:p>
        </w:tc>
        <w:tc>
          <w:tcPr>
            <w:tcW w:w="1745" w:type="dxa"/>
            <w:shd w:val="clear" w:color="auto" w:fill="D9D9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3AFB26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1745" w:type="dxa"/>
            <w:shd w:val="clear" w:color="auto" w:fill="D9D9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C1D5C5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Manager Name</w:t>
            </w:r>
          </w:p>
        </w:tc>
        <w:tc>
          <w:tcPr>
            <w:tcW w:w="1745" w:type="dxa"/>
            <w:shd w:val="clear" w:color="auto" w:fill="D9D9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32AECC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Signature</w:t>
            </w:r>
          </w:p>
        </w:tc>
        <w:tc>
          <w:tcPr>
            <w:tcW w:w="1745" w:type="dxa"/>
            <w:shd w:val="clear" w:color="auto" w:fill="D9D9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68A5D7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</w:tr>
      <w:tr w:rsidR="00391605" w14:paraId="1A149C1F" w14:textId="77777777">
        <w:trPr>
          <w:jc w:val="center"/>
        </w:trPr>
        <w:tc>
          <w:tcPr>
            <w:tcW w:w="174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269E22" w14:textId="77777777" w:rsidR="00391605" w:rsidRDefault="00000000">
            <w:r>
              <w:rPr>
                <w:sz w:val="17"/>
              </w:rPr>
              <w:t>__________________</w:t>
            </w:r>
          </w:p>
        </w:tc>
        <w:tc>
          <w:tcPr>
            <w:tcW w:w="174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8D47A3" w14:textId="77777777" w:rsidR="00391605" w:rsidRDefault="00000000">
            <w:r>
              <w:rPr>
                <w:sz w:val="17"/>
              </w:rPr>
              <w:t>__________________</w:t>
            </w:r>
          </w:p>
        </w:tc>
        <w:tc>
          <w:tcPr>
            <w:tcW w:w="174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1DE0F" w14:textId="77777777" w:rsidR="00391605" w:rsidRDefault="00000000">
            <w:r>
              <w:rPr>
                <w:sz w:val="17"/>
              </w:rPr>
              <w:t>____/____/______</w:t>
            </w:r>
          </w:p>
        </w:tc>
        <w:tc>
          <w:tcPr>
            <w:tcW w:w="174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08E82" w14:textId="77777777" w:rsidR="00391605" w:rsidRDefault="00000000">
            <w:r>
              <w:rPr>
                <w:sz w:val="17"/>
              </w:rPr>
              <w:t>__________________</w:t>
            </w:r>
          </w:p>
        </w:tc>
        <w:tc>
          <w:tcPr>
            <w:tcW w:w="174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57FFC0" w14:textId="77777777" w:rsidR="00391605" w:rsidRDefault="00000000">
            <w:r>
              <w:rPr>
                <w:sz w:val="17"/>
              </w:rPr>
              <w:t>__________________</w:t>
            </w:r>
          </w:p>
        </w:tc>
        <w:tc>
          <w:tcPr>
            <w:tcW w:w="174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FB2705" w14:textId="77777777" w:rsidR="00391605" w:rsidRDefault="00000000">
            <w:r>
              <w:rPr>
                <w:sz w:val="17"/>
              </w:rPr>
              <w:t>____/____/______</w:t>
            </w:r>
          </w:p>
        </w:tc>
      </w:tr>
    </w:tbl>
    <w:p w14:paraId="23B618AC" w14:textId="77777777" w:rsidR="00391605" w:rsidRDefault="00391605"/>
    <w:tbl>
      <w:tblPr>
        <w:tblStyle w:val="TableGrid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84"/>
        <w:gridCol w:w="3485"/>
        <w:gridCol w:w="3484"/>
      </w:tblGrid>
      <w:tr w:rsidR="00391605" w14:paraId="15160028" w14:textId="77777777">
        <w:trPr>
          <w:jc w:val="center"/>
        </w:trPr>
        <w:tc>
          <w:tcPr>
            <w:tcW w:w="3490" w:type="dxa"/>
            <w:shd w:val="clear" w:color="auto" w:fill="D9D9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DD35EF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Academic Guide Name</w:t>
            </w:r>
          </w:p>
        </w:tc>
        <w:tc>
          <w:tcPr>
            <w:tcW w:w="3490" w:type="dxa"/>
            <w:shd w:val="clear" w:color="auto" w:fill="D9D9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6AD530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Signature</w:t>
            </w:r>
          </w:p>
        </w:tc>
        <w:tc>
          <w:tcPr>
            <w:tcW w:w="3490" w:type="dxa"/>
            <w:shd w:val="clear" w:color="auto" w:fill="D9D9D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81513A" w14:textId="77777777" w:rsidR="00391605" w:rsidRDefault="00000000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</w:tr>
      <w:tr w:rsidR="00391605" w14:paraId="540B4DB7" w14:textId="77777777">
        <w:trPr>
          <w:jc w:val="center"/>
        </w:trPr>
        <w:tc>
          <w:tcPr>
            <w:tcW w:w="34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10A92B" w14:textId="77777777" w:rsidR="00391605" w:rsidRDefault="00000000">
            <w:r>
              <w:rPr>
                <w:sz w:val="17"/>
              </w:rPr>
              <w:t>__________________</w:t>
            </w:r>
          </w:p>
        </w:tc>
        <w:tc>
          <w:tcPr>
            <w:tcW w:w="34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3697AA" w14:textId="77777777" w:rsidR="00391605" w:rsidRDefault="00000000">
            <w:r>
              <w:rPr>
                <w:sz w:val="17"/>
              </w:rPr>
              <w:t>__________________</w:t>
            </w:r>
          </w:p>
        </w:tc>
        <w:tc>
          <w:tcPr>
            <w:tcW w:w="34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64FB5A" w14:textId="77777777" w:rsidR="00391605" w:rsidRDefault="00000000">
            <w:r>
              <w:rPr>
                <w:sz w:val="17"/>
              </w:rPr>
              <w:t>____/____/______</w:t>
            </w:r>
          </w:p>
        </w:tc>
      </w:tr>
    </w:tbl>
    <w:p w14:paraId="50B141C8" w14:textId="77777777" w:rsidR="00B443CC" w:rsidRDefault="00B443CC"/>
    <w:sectPr w:rsidR="00B443C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401092">
    <w:abstractNumId w:val="8"/>
  </w:num>
  <w:num w:numId="2" w16cid:durableId="1917277958">
    <w:abstractNumId w:val="6"/>
  </w:num>
  <w:num w:numId="3" w16cid:durableId="1601257151">
    <w:abstractNumId w:val="5"/>
  </w:num>
  <w:num w:numId="4" w16cid:durableId="1190293723">
    <w:abstractNumId w:val="4"/>
  </w:num>
  <w:num w:numId="5" w16cid:durableId="1557474310">
    <w:abstractNumId w:val="7"/>
  </w:num>
  <w:num w:numId="6" w16cid:durableId="292978660">
    <w:abstractNumId w:val="3"/>
  </w:num>
  <w:num w:numId="7" w16cid:durableId="1199198480">
    <w:abstractNumId w:val="2"/>
  </w:num>
  <w:num w:numId="8" w16cid:durableId="404886597">
    <w:abstractNumId w:val="1"/>
  </w:num>
  <w:num w:numId="9" w16cid:durableId="191727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FCF"/>
    <w:rsid w:val="0006063C"/>
    <w:rsid w:val="00093C11"/>
    <w:rsid w:val="0015074B"/>
    <w:rsid w:val="0029639D"/>
    <w:rsid w:val="00326F90"/>
    <w:rsid w:val="00391605"/>
    <w:rsid w:val="006D0EE2"/>
    <w:rsid w:val="00AA1D8D"/>
    <w:rsid w:val="00AD5AF9"/>
    <w:rsid w:val="00B443CC"/>
    <w:rsid w:val="00B47730"/>
    <w:rsid w:val="00B93991"/>
    <w:rsid w:val="00BB7689"/>
    <w:rsid w:val="00C25C5B"/>
    <w:rsid w:val="00C7645F"/>
    <w:rsid w:val="00CB0664"/>
    <w:rsid w:val="00FC693F"/>
    <w:rsid w:val="00FD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E08D3"/>
  <w14:defaultImageDpi w14:val="300"/>
  <w15:docId w15:val="{C14CFAE7-8D92-40DC-973E-08F38E07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39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YUKTHA.20221CBD0006@PRESIDENCYUNIVERSITY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ukthasuvar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Vijeth</cp:lastModifiedBy>
  <cp:revision>2</cp:revision>
  <dcterms:created xsi:type="dcterms:W3CDTF">2026-03-06T04:56:00Z</dcterms:created>
  <dcterms:modified xsi:type="dcterms:W3CDTF">2026-03-06T04:56:00Z</dcterms:modified>
  <cp:category/>
</cp:coreProperties>
</file>